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Form — Mock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Facility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Activity Code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NDT Personnel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Procedure Reference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Quality Records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